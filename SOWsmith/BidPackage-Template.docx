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294B"/>
          <w:sz w:val="44"/>
        </w:rPr>
        <w:t>SOWsmith</w:t>
      </w:r>
    </w:p>
    <w:p>
      <w:pPr>
        <w:pBdr>
          <w:bottom w:val="single" w:sz="8" w:space="2" w:color="E36F1E"/>
        </w:pBdr>
      </w:pPr>
      <w:r>
        <w:rPr>
          <w:color w:val="2E5C8A"/>
          <w:sz w:val="24"/>
        </w:rPr>
        <w:t>Bid Package — Statement of Work / RFP</w:t>
      </w:r>
    </w:p>
    <w:p/>
    <w:sdt>
      <w:sdtPr>
        <w:alias w:val="BodyText"/>
        <w:tag w:val="BodyText"/>
        <w:text w:multiLine="1"/>
      </w:sdtPr>
      <w:sdtContent>
        <w:p>
          <w:r>
            <w:t>[The generated bid package text is inserted here]</w:t>
          </w:r>
        </w:p>
      </w:sdtContent>
    </w:sdt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color w:val="808080"/>
        <w:sz w:val="16"/>
      </w:rPr>
      <w:t>Draft — generated by the SOWsmith Bid Package Agent · for internal review.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